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Innovación tecnológica y transformación digital en las empresas</w:t>
      </w:r>
    </w:p>
    <w:p>
      <w:r>
        <w:t>SEMESTRE  | CRÉDITOS/HORAS | CRÉDITOS/HORAS | CRÉDITOS/HORAS | CRÉDITOS/HORAS | TIPO DE ASIGNATURA | TIPO DE ASIGNATURA | TIPO DE ASIGNATURA</w:t>
      </w:r>
    </w:p>
    <w:p>
      <w:r>
        <w:t>II | No. de créditos | Horas con acompañamiento docente | Horas de trabajo independiente | Horas totales |</w:t>
      </w:r>
    </w:p>
    <w:p>
      <w:r>
        <w:t>Teórica |</w:t>
      </w:r>
    </w:p>
    <w:p>
      <w:r>
        <w:t>Teórico – Práctica |</w:t>
      </w:r>
    </w:p>
    <w:p>
      <w:r>
        <w:t>Práctica</w:t>
      </w:r>
    </w:p>
    <w:p>
      <w:r>
        <w:t>II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complementario.</w:t>
      </w:r>
    </w:p>
    <w:p>
      <w:pPr>
        <w:pStyle w:val="Heading2"/>
      </w:pPr>
      <w:r>
        <w:t>DESCRIPCIÓN DE LA ASIGNATURA</w:t>
      </w:r>
    </w:p>
    <w:p>
      <w:r>
        <w:t>Esta asignatura está orientada a la enseñanza de conceptos generales sobre proyectos de innovación tecnológica y su estrecha relación con los proyectos de transformación digital de las empresas. Estos conocimientos resultan de especial interés por su carácter práctico, puesto que describen cómo es posible plantear, dentro de una estrategia de digitalización e innovación, la implantación de tecnologías del ecosistema de la Industria 4.0.</w:t>
      </w:r>
    </w:p>
    <w:p>
      <w:r>
        <w:t>A propósito del uso de tecnologías novedosas, se explican los aspectos fundamentales de la innovación tecnológica (conceptos, estrategia, proceso, ejecución y protección de resultados) y su relación con la aparición de nuevos modelos de negocio, inherentes a la transformación digital de las empresas.</w:t>
      </w:r>
    </w:p>
    <w:p>
      <w:r>
        <w:t>Por otro lado, se han incluido contenidos específicos sobre el proceso de transformación digital (conceptos, componentes clave, herramientas de autodiagnóstico, etc.), haciendo hincapié en cómo es posible llevar a cabo un planteamiento de soluciones a retos de digitalización de las empresas.</w:t>
      </w:r>
    </w:p>
    <w:p>
      <w:r>
        <w:t>Por último, la asignatura enseña los conceptos más importantes que debe tener en cuenta un buen director de proyectos de transformación digital, relacionados con el liderazgo y el cambio dentro de la empresa.</w:t>
      </w:r>
    </w:p>
    <w:p>
      <w:r>
        <w:t>Se fortalece la conexión entre innovación tecnológica, vigilancia, inteligencia competitiva y transformación digital basada en datos.</w:t>
      </w:r>
    </w:p>
    <w:p>
      <w:pPr>
        <w:pStyle w:val="Heading2"/>
      </w:pPr>
      <w:r>
        <w:t>RESULTADOS DE APRENDIZAJE</w:t>
      </w:r>
    </w:p>
    <w:p>
      <w:r>
        <w:t>Analizar el grado de digitalización de una empresa en su contexto particular.</w:t>
      </w:r>
    </w:p>
    <w:p>
      <w:r>
        <w:t>Determinar estrategias de innovación para la transformación digital que incluya una evaluación sobre el nivel de integración de tecnologías emergentes.</w:t>
      </w:r>
    </w:p>
    <w:p>
      <w:r>
        <w:t>Analizar tendencias tecnológicas y señales competitivas para orientar iniciativas de transformación digital.</w:t>
      </w:r>
    </w:p>
    <w:p>
      <w:r>
        <w:t>Diseñar propuestas de innovación basadas en datos, viabilidad y generación de valor.</w:t>
      </w:r>
    </w:p>
    <w:p>
      <w:pPr>
        <w:pStyle w:val="Heading2"/>
      </w:pPr>
      <w:r>
        <w:t>CONTENIDO TEMÁTICO</w:t>
      </w:r>
    </w:p>
    <w:p>
      <w:r>
        <w:t>Tema 1. Fundamentos de innovación tecnológica</w:t>
      </w:r>
    </w:p>
    <w:p>
      <w:r>
        <w:t>1.1. Introducción y objetivos</w:t>
      </w:r>
    </w:p>
    <w:p>
      <w:r>
        <w:t>1.2. Definiciones de I+D+i (investigación, desarrollo e innovación)</w:t>
      </w:r>
    </w:p>
    <w:p>
      <w:r>
        <w:t>1.3. Tipos de innovación y su relación con la Industria 4.0</w:t>
      </w:r>
    </w:p>
    <w:p>
      <w:r>
        <w:t>1.4. La importancia de la innovación tecnológica</w:t>
      </w:r>
    </w:p>
    <w:p>
      <w:r>
        <w:t>1.5. El ciclo habitual de los procesos de I+D+i</w:t>
      </w:r>
    </w:p>
    <w:p>
      <w:r>
        <w:t>1.6. El ciclo de vida de la innovación</w:t>
      </w:r>
    </w:p>
    <w:p>
      <w:r>
        <w:t>1.7. La cultura de la innovación</w:t>
      </w:r>
    </w:p>
    <w:p>
      <w:r>
        <w:t>1.8. Pasos para promover la cultura de la innovación en la empresa</w:t>
      </w:r>
    </w:p>
    <w:p>
      <w:r>
        <w:t>1.9. Referencias bibliográficas</w:t>
      </w:r>
    </w:p>
    <w:p>
      <w:r>
        <w:t>Tema 2. Estrategias de innovación tecnológica asociadas a la transformación digital</w:t>
      </w:r>
    </w:p>
    <w:p>
      <w:r>
        <w:t>2.1. Introducción y objetivos</w:t>
      </w:r>
    </w:p>
    <w:p>
      <w:r>
        <w:t>2.2. Creatividad e innovación en el contexto de la Industria 4.0</w:t>
      </w:r>
    </w:p>
    <w:p>
      <w:r>
        <w:t>2.3. Elementos de la estrategia de innovación asociados a la transformación digital</w:t>
      </w:r>
    </w:p>
    <w:p>
      <w:r>
        <w:t>2.4. Importancia de la innovación en un contexto de transformación digital</w:t>
      </w:r>
    </w:p>
    <w:p>
      <w:r>
        <w:t>2.5. Definición común de «innovación»</w:t>
      </w:r>
    </w:p>
    <w:p>
      <w:r>
        <w:t>2.6. Visión de la innovación en un contexto de transformación digital</w:t>
      </w:r>
    </w:p>
    <w:p>
      <w:r>
        <w:t>2.7. Objetivos de la innovación y relación con la transformación digital</w:t>
      </w:r>
    </w:p>
    <w:p>
      <w:r>
        <w:t>2.8. Áreas de actuación de la innovación</w:t>
      </w:r>
    </w:p>
    <w:p>
      <w:r>
        <w:t>2.9. Ideas, retos de transformación digital y proyectos de innovación</w:t>
      </w:r>
    </w:p>
    <w:p>
      <w:r>
        <w:t>2.10. Retorno de la inversión esperado de los esfuerzos de innovación y transformación digital</w:t>
      </w:r>
    </w:p>
    <w:p>
      <w:r>
        <w:t>2.11. Referencias bibliográficas</w:t>
      </w:r>
    </w:p>
    <w:p>
      <w:r>
        <w:t>Tema 3. Procesos de innovación tecnológica en el contexto de la Industria 4.0</w:t>
      </w:r>
    </w:p>
    <w:p>
      <w:r>
        <w:t>3.1. Introducción y objetivos</w:t>
      </w:r>
    </w:p>
    <w:p>
      <w:r>
        <w:t>3.2. Modelos de procesos de innovación</w:t>
      </w:r>
    </w:p>
    <w:p>
      <w:r>
        <w:t>3.3. La importancia de la innovación abierta (Open Innovation)</w:t>
      </w:r>
    </w:p>
    <w:p>
      <w:r>
        <w:t>3.4. ¿En qué consiste el proceso de innovación?</w:t>
      </w:r>
    </w:p>
    <w:p>
      <w:r>
        <w:t>3.5. Fases del proceso en un contexto de transformación digital</w:t>
      </w:r>
    </w:p>
    <w:p>
      <w:r>
        <w:t>3.6. Las TIC y el proceso de innovación</w:t>
      </w:r>
    </w:p>
    <w:p>
      <w:r>
        <w:t>3.7. Referencias bibliográficas</w:t>
      </w:r>
    </w:p>
    <w:p>
      <w:r>
        <w:t>Tema 4. Métodos y herramientas para la gestión de la innovación</w:t>
      </w:r>
    </w:p>
    <w:p>
      <w:r>
        <w:t>4.1. Introducción y objetivos</w:t>
      </w:r>
    </w:p>
    <w:p>
      <w:r>
        <w:t>4.2. Métodos para la gestión global del proceso de innovación</w:t>
      </w:r>
    </w:p>
    <w:p>
      <w:r>
        <w:t>4.3. La importancia del método Design Thinking</w:t>
      </w:r>
    </w:p>
    <w:p>
      <w:r>
        <w:t>4.4. Métodos para identificar necesidades y oportunidades</w:t>
      </w:r>
    </w:p>
    <w:p>
      <w:r>
        <w:t>4.5. Generación de ideas creativas</w:t>
      </w:r>
    </w:p>
    <w:p>
      <w:r>
        <w:t>4.6. Herramientas de creatividad específicas</w:t>
      </w:r>
    </w:p>
    <w:p>
      <w:r>
        <w:t>4.7. Evaluación de ideas</w:t>
      </w:r>
    </w:p>
    <w:p>
      <w:r>
        <w:t>4.8. Gestión organizacional de la innovación</w:t>
      </w:r>
    </w:p>
    <w:p>
      <w:r>
        <w:t>4.9. Referencias bibliográficas</w:t>
      </w:r>
    </w:p>
    <w:p>
      <w:r>
        <w:t>Tema 5. Vigilancia y protección de la innovación tecnológica</w:t>
      </w:r>
    </w:p>
    <w:p>
      <w:r>
        <w:t>5.1. Introducción y objetivos</w:t>
      </w:r>
    </w:p>
    <w:p>
      <w:r>
        <w:t>5.2. Vigilancia tecnológica</w:t>
      </w:r>
    </w:p>
    <w:p>
      <w:r>
        <w:t>5.3. Prospectiva tecnológica</w:t>
      </w:r>
    </w:p>
    <w:p>
      <w:r>
        <w:t>5.4. Inteligencia competitiva</w:t>
      </w:r>
    </w:p>
    <w:p>
      <w:r>
        <w:t>5.5. Propiedad intelectual e industrial</w:t>
      </w:r>
    </w:p>
    <w:p>
      <w:r>
        <w:t>5.6. Patentes y modelos de utilidad</w:t>
      </w:r>
    </w:p>
    <w:p>
      <w:r>
        <w:t>5.7. Gestión de la cartera de propiedad industrial</w:t>
      </w:r>
    </w:p>
    <w:p>
      <w:r>
        <w:t>5.8. Referencias bibliográficas</w:t>
      </w:r>
    </w:p>
    <w:p>
      <w:r>
        <w:t>Tema 6. Ejecución de proyectos de innovación en un contexto de Industria 4.0</w:t>
      </w:r>
    </w:p>
    <w:p>
      <w:r>
        <w:t>6.1. Introducción y objetivos</w:t>
      </w:r>
    </w:p>
    <w:p>
      <w:r>
        <w:t>6.2. Buenas prácticas para la ejecución de proyectos de innovación</w:t>
      </w:r>
    </w:p>
    <w:p>
      <w:r>
        <w:t>6.3. Estudio de viabilidad</w:t>
      </w:r>
    </w:p>
    <w:p>
      <w:r>
        <w:t>6.4. Financiación y convocatorias públicas y privadas</w:t>
      </w:r>
    </w:p>
    <w:p>
      <w:r>
        <w:t>6.5. Prototipos y proyectos piloto</w:t>
      </w:r>
    </w:p>
    <w:p>
      <w:r>
        <w:t>6.6. Seguimiento y control: métricas de entrada, proceso y salida</w:t>
      </w:r>
    </w:p>
    <w:p>
      <w:r>
        <w:t>6.7. Referencias bibliográficas</w:t>
      </w:r>
    </w:p>
    <w:p>
      <w:r>
        <w:t>Tema 7. Innovación y transformación digital en Industria 4.0</w:t>
      </w:r>
    </w:p>
    <w:p>
      <w:r>
        <w:t>7.1. Introducción y objetivos</w:t>
      </w:r>
    </w:p>
    <w:p>
      <w:r>
        <w:t>7.2. La transformación digital de las empresas basada en la Industria 4.0</w:t>
      </w:r>
    </w:p>
    <w:p>
      <w:r>
        <w:t>7.3. Nivel de digitalización de las empresas y preparación para su transformación digital</w:t>
      </w:r>
    </w:p>
    <w:p>
      <w:r>
        <w:t>7.4. Herramientas y métodos de diagnóstico de madurez digital</w:t>
      </w:r>
    </w:p>
    <w:p>
      <w:r>
        <w:t>7.5. Referencias bibliográficas</w:t>
      </w:r>
    </w:p>
    <w:p>
      <w:r>
        <w:t>Tema 8. Planteamiento de soluciones a retos de transformación digital</w:t>
      </w:r>
    </w:p>
    <w:p>
      <w:r>
        <w:t>8.1. Introducción y objetivos</w:t>
      </w:r>
    </w:p>
    <w:p>
      <w:r>
        <w:t>8.2. Elementos clave para la transformación digital en Industria 4.0</w:t>
      </w:r>
    </w:p>
    <w:p>
      <w:r>
        <w:t>8.3. Metodología POC (Proof of Concept)</w:t>
      </w:r>
    </w:p>
    <w:p>
      <w:r>
        <w:t>8.4. Planteamiento de soluciones a retos de transformación digital</w:t>
      </w:r>
    </w:p>
    <w:p>
      <w:r>
        <w:t>8.5. Referencias bibliográficas</w:t>
      </w:r>
    </w:p>
    <w:p>
      <w:r>
        <w:t>Tema 9. Dirección y gestión de proyectos de transformación digital</w:t>
      </w:r>
    </w:p>
    <w:p>
      <w:r>
        <w:t>9.1. Introducción y objetivos</w:t>
      </w:r>
    </w:p>
    <w:p>
      <w:r>
        <w:t>9.2. Dificultades para la gestión y dirección de proyectos de transformación digital</w:t>
      </w:r>
    </w:p>
    <w:p>
      <w:r>
        <w:t>9.3. Claves para una buena dirección de proyectos de transformación digital</w:t>
      </w:r>
    </w:p>
    <w:p>
      <w:r>
        <w:t>9.4. Estrategias para mejorar el rendimiento del equipo del proyecto</w:t>
      </w:r>
    </w:p>
    <w:p>
      <w:r>
        <w:t>9.5. La gestión de las expectativas</w:t>
      </w:r>
    </w:p>
    <w:p>
      <w:r>
        <w:t>9.6. Gestión de subcontrataciones</w:t>
      </w:r>
    </w:p>
    <w:p>
      <w:r>
        <w:t>9.7. Recomendaciones para problemas habituales</w:t>
      </w:r>
    </w:p>
    <w:p>
      <w:r>
        <w:t>9.8. Referencias bibliográficas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Un plan estratégico de innovación tecnológica y transformación digital. | Rúbrica de evaluación | 27%</w:t>
      </w:r>
    </w:p>
    <w:p>
      <w:r>
        <w:t>Evaluación continua  | Actividad 2. Definición de un modelo de innovación en tu empresa. | Rúbrica de evaluación | 27%</w:t>
      </w:r>
    </w:p>
    <w:p>
      <w:r>
        <w:t>Evaluación continua  | Test | Test | 6%</w:t>
      </w:r>
    </w:p>
    <w:p>
      <w:r>
        <w:t>Evaluación final | Evaluación virtual en línea de acuerdo con los parámetros establecidos | Prueba tipo Saber Pro | 40%</w:t>
      </w:r>
    </w:p>
    <w:p>
      <w:r>
        <w:t>Vigilancia tecnológica e inteligencia competitiva.</w:t>
      </w:r>
    </w:p>
    <w:p>
      <w:r>
        <w:t>Transformación digital, modelos de adopción y gestión del cambio.</w:t>
      </w:r>
    </w:p>
    <w:p>
      <w:r>
        <w:t>Evaluación de viabilidad, impacto y valor de iniciativas digitales.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específica recomendada</w:t>
      </w:r>
    </w:p>
    <w:p>
      <w:r>
        <w:t>Clark, T., Osterwalder, A. y Pigneur, Y. (2012). Tu modelo de negocio. Barcelona: Deusto.</w:t>
      </w:r>
    </w:p>
    <w:p>
      <w:r>
        <w:t>De la Peña, J. y Cabezas, M. (2015). La gran oportunidad: claves para liderar la transformación digital en las empresas y en la economía. Barcelona: Gestión 2000.</w:t>
      </w:r>
    </w:p>
    <w:p>
      <w:r>
        <w:t>Morote, J. P., Serrano, G. L. e Hidalgo, A. (2014). La gestión de la innovación y la tecnología en las organizaciones. Madrid: Ediciones Pirámide.</w:t>
      </w:r>
    </w:p>
    <w:p>
      <w:r>
        <w:t>Project Management Institute (2017). Guía de los Fundamentos para la Dirección de Proyectos (Guía del PMBOK®) (6ª ed.). Atlanta: PMI Publications.</w:t>
      </w:r>
    </w:p>
    <w:p>
      <w:r>
        <w:t>Ries, E. (2012). El método Lean Startup: Cómo crear empresas de éxito utilizando la innovación continua. Barcelona: Grupo Planeta (GBS).</w:t>
      </w:r>
    </w:p>
    <w:p>
      <w:r>
        <w:t>Rogers, D. L. (2016). The Digital Transformation Playbook: Rethink your Business for the Digital Age. Nueva York: Columbia University Press.</w:t>
      </w:r>
    </w:p>
    <w:p>
      <w:r>
        <w:t>Sabbagh, A. y Mackinlay, M. (2011). El método de innovación creativa: un sistema para generar ideas y transformarlas en proyectos sustentables. Buenos Aires: Ediciones Granica.</w:t>
      </w:r>
    </w:p>
    <w:p>
      <w:r>
        <w:t>PERFIL DEL DOCENTE DE LA ASIGNATURA | PERFIL DEL DOCENTE DE LA ASIGNATURA</w:t>
      </w:r>
    </w:p>
    <w:p>
      <w:r>
        <w:t>Característica | Descripción</w:t>
      </w:r>
    </w:p>
    <w:p>
      <w:r>
        <w:t>Conocimientos (con evidencia de títulos en el área de  | Administrador de empresas, ingeniero industrial, Ingeniero de Sistemas o afines. Posgrado en administración o afines, en ingeniería de sistemas o afines, o MBA.</w:t>
      </w:r>
    </w:p>
    <w:p>
      <w:r>
        <w:t>Experiencia docente  | Experiencia mínima de un (1) año en docencia universitaria y en manejo de medios y mediaciones tecnológicas virtuales</w:t>
      </w:r>
    </w:p>
    <w:p>
      <w:r>
        <w:t>Experiencia profesional en el área de |</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