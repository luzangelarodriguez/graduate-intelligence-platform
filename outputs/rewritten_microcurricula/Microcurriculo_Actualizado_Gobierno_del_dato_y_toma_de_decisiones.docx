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Gobierno del dato y toma de decisiones</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profesional</w:t>
      </w:r>
    </w:p>
    <w:p>
      <w:pPr>
        <w:pStyle w:val="Heading2"/>
      </w:pPr>
      <w:r>
        <w:t>DESCRIPCIÓN DE LA ASIGNATURA</w:t>
      </w:r>
    </w:p>
    <w:p>
      <w:r>
        <w:t>Hoy en día el dato se ha convertido en un activo de gran valor y es un aliado en la toma de decisiones empresariales. El gobierno del dato surge como una necesidad para gestionar la disponibilidad, integridad, usabilidad y seguridad de los datos. Crear y liderar una organización que emplee un enfoque data-driven, es decir, empresa impulsada por los datos, implica una transformación cultural. Es necesario que las empresas creen estrategias para que el dato se almacene, se utilice y se destruya de la mejor manera posible.</w:t>
      </w:r>
    </w:p>
    <w:p>
      <w:r>
        <w:t>En esta asignatura los alumnos aprenderán sobre almacenamiento, tratamiento y protección de datos, además de cómo utilizarlos para beneficio empresarial y mejorar las interacciones con el cliente a través del marketing. Se tratarán temas como el direccionamiento estratégico, el almacenamiento a través de data warehouse, data lake y datos maestros, que permitirán extraer conocimiento relevante para crear estrategias de marketing. El marketing tiene un papel decisivo en las empresas como fuente de ventajas competitivas; la relación de intercambio y la satisfacción de los deseos y necesidades de los consumidores es clave para diseñar estrategias adecuadas con foco en el cliente. Además, no se dejarán de lado los retos que tienen las empresas para poder resguardar la privacidad, manteniendo el equilibrio entre los requerimientos del negocio y los derechos de los ciudadanos. En este último aspecto el alumno aprenderá cómo evaluar los riesgos e identificar controles de protección de datos que mitiguen estos riesgos.</w:t>
      </w:r>
    </w:p>
    <w:p>
      <w:r>
        <w:t>Se profundiza el gobierno del dato, calidad, linaje, seguridad y responsabilidades institucionales sobre activos de información.</w:t>
      </w:r>
    </w:p>
    <w:p>
      <w:pPr>
        <w:pStyle w:val="Heading2"/>
      </w:pPr>
      <w:r>
        <w:t>RESULTADOS DE APRENDIZAJE</w:t>
      </w:r>
    </w:p>
    <w:p>
      <w:r>
        <w:t>Identificar los aspectos legales relacionados con la captura, almacenamiento y uso de datos.</w:t>
      </w:r>
    </w:p>
    <w:p>
      <w:r>
        <w:t>Analizar marcos de referencia para el gobierno de datos y toma de decisiones en la organización</w:t>
      </w:r>
    </w:p>
    <w:p>
      <w:r>
        <w:t>Definir criterios de gobierno, calidad y linaje de datos para soportar decisiones confiables.</w:t>
      </w:r>
    </w:p>
    <w:p>
      <w:r>
        <w:t>Proponer controles de seguridad, privacidad y uso responsable de datos en entornos analíticos.</w:t>
      </w:r>
    </w:p>
    <w:p>
      <w:pPr>
        <w:pStyle w:val="Heading2"/>
      </w:pPr>
      <w:r>
        <w:t>CONTENIDO TEMÁTICO</w:t>
      </w:r>
    </w:p>
    <w:p>
      <w:r>
        <w:t>Tema 1. Dirección estratégica y gobierno de datos</w:t>
      </w:r>
    </w:p>
    <w:p>
      <w:r>
        <w:t>1.1. Introducción y objetivos.</w:t>
      </w:r>
    </w:p>
    <w:p>
      <w:r>
        <w:t>1.2. ¿Qué es la dirección estratégica (DE)?</w:t>
      </w:r>
    </w:p>
    <w:p>
      <w:r>
        <w:t>1.3. El proceso de dirección estratégica.</w:t>
      </w:r>
    </w:p>
    <w:p>
      <w:r>
        <w:t>1.4. Análisis estratégico.</w:t>
      </w:r>
    </w:p>
    <w:p>
      <w:r>
        <w:t>1.5. Cuadro de mando integral (CMI).</w:t>
      </w:r>
    </w:p>
    <w:p>
      <w:r>
        <w:t>1.6. Toma de decisiones.</w:t>
      </w:r>
    </w:p>
    <w:p>
      <w:r>
        <w:t>1.7. Gobierno de datos</w:t>
      </w:r>
    </w:p>
    <w:p>
      <w:r>
        <w:t>Tema 2. Business intelligence y datos maestros</w:t>
      </w:r>
    </w:p>
    <w:p>
      <w:r>
        <w:t>2.1. Introducción y objetivos.</w:t>
      </w:r>
    </w:p>
    <w:p>
      <w:r>
        <w:t>2.2. Datos, información y conocimiento.</w:t>
      </w:r>
    </w:p>
    <w:p>
      <w:r>
        <w:t>2.3. Datos maestros.</w:t>
      </w:r>
    </w:p>
    <w:p>
      <w:r>
        <w:t>2.4. Inteligencia de negocios.</w:t>
      </w:r>
    </w:p>
    <w:p>
      <w:r>
        <w:t>2.5. Business intelligence vs. Business Analytics</w:t>
      </w:r>
    </w:p>
    <w:p>
      <w:r>
        <w:t>Tema 3. Data warehouse y data lake</w:t>
      </w:r>
    </w:p>
    <w:p>
      <w:r>
        <w:t>3.1. Introducción y objetivos.</w:t>
      </w:r>
    </w:p>
    <w:p>
      <w:r>
        <w:t>3.2. Procesos ETL.</w:t>
      </w:r>
    </w:p>
    <w:p>
      <w:r>
        <w:t>3.3. Almacén de datos (data warehouse).</w:t>
      </w:r>
    </w:p>
    <w:p>
      <w:r>
        <w:t>3.4. Lago de datos (data lake).</w:t>
      </w:r>
    </w:p>
    <w:p>
      <w:r>
        <w:t>Tema 4. Metodologías y tendencias</w:t>
      </w:r>
    </w:p>
    <w:p>
      <w:r>
        <w:t>4.1. Introducción y objetivos.</w:t>
      </w:r>
    </w:p>
    <w:p>
      <w:r>
        <w:t>4.2. Metodología Kimball.</w:t>
      </w:r>
    </w:p>
    <w:p>
      <w:r>
        <w:t>4.3. Metodologías PMI.</w:t>
      </w:r>
    </w:p>
    <w:p>
      <w:r>
        <w:t>4.4. Metodología Inmon.</w:t>
      </w:r>
    </w:p>
    <w:p>
      <w:r>
        <w:t>4.5. Data-driven decision modelling.</w:t>
      </w:r>
    </w:p>
    <w:p>
      <w:r>
        <w:t>4.6. Metodología DevOps.</w:t>
      </w:r>
    </w:p>
    <w:p>
      <w:r>
        <w:t>4.7. Nuevos roles.</w:t>
      </w:r>
    </w:p>
    <w:p>
      <w:r>
        <w:t>4.8. Tendencias.</w:t>
      </w:r>
    </w:p>
    <w:p>
      <w:r>
        <w:t>Tema 5. Introducción al marketing</w:t>
      </w:r>
    </w:p>
    <w:p>
      <w:r>
        <w:t>5.1. Introducción y objetivos.</w:t>
      </w:r>
    </w:p>
    <w:p>
      <w:r>
        <w:t>5.2. Fundamentos y concepto del marketing.</w:t>
      </w:r>
    </w:p>
    <w:p>
      <w:r>
        <w:t>5.3. Concepto de sistema de información.</w:t>
      </w:r>
    </w:p>
    <w:p>
      <w:r>
        <w:t>5.4. Captura de datos. Sistema de datos internos.</w:t>
      </w:r>
    </w:p>
    <w:p>
      <w:r>
        <w:t>5.5. La investigación del marketing. Las necesidades del cliente.</w:t>
      </w:r>
    </w:p>
    <w:p>
      <w:r>
        <w:t>Tema 6. Métricas y métodos de análisis</w:t>
      </w:r>
    </w:p>
    <w:p>
      <w:r>
        <w:t>6.1. Introducción y objetivos.</w:t>
      </w:r>
    </w:p>
    <w:p>
      <w:r>
        <w:t>6.2. Principios y fundamentos.</w:t>
      </w:r>
    </w:p>
    <w:p>
      <w:r>
        <w:t>6.3. Métricas básicas.</w:t>
      </w:r>
    </w:p>
    <w:p>
      <w:r>
        <w:t>6.4. Tipos de analíticas web.</w:t>
      </w:r>
    </w:p>
    <w:p>
      <w:r>
        <w:t>6.5. Herramientas de medición.</w:t>
      </w:r>
    </w:p>
    <w:p>
      <w:r>
        <w:t>Tema 7. Marketing relacional y CRM</w:t>
      </w:r>
    </w:p>
    <w:p>
      <w:r>
        <w:t>7.1. Introducción y objetivos.</w:t>
      </w:r>
    </w:p>
    <w:p>
      <w:r>
        <w:t>7.2. Introducción al marketing relacional.</w:t>
      </w:r>
    </w:p>
    <w:p>
      <w:r>
        <w:t>7.3. Características y beneficios del marketing relacional.</w:t>
      </w:r>
    </w:p>
    <w:p>
      <w:r>
        <w:t>7.4. CRM: definición y características.</w:t>
      </w:r>
    </w:p>
    <w:p>
      <w:r>
        <w:t>7.5. Factores clave y bases para un buen CRM</w:t>
      </w:r>
    </w:p>
    <w:p>
      <w:r>
        <w:t>Tema 8. Introducción a la protección de datos</w:t>
      </w:r>
    </w:p>
    <w:p>
      <w:r>
        <w:t>8.1. Introducción y objetivos.</w:t>
      </w:r>
    </w:p>
    <w:p>
      <w:r>
        <w:t>8.2. Conceptos.</w:t>
      </w:r>
    </w:p>
    <w:p>
      <w:r>
        <w:t>8.3. Marco legal de la protección de datos en Colombia.</w:t>
      </w:r>
    </w:p>
    <w:p>
      <w:r>
        <w:t>8.5. Legalidad del tratamiento. La autorización previa, expresa e informada.</w:t>
      </w:r>
    </w:p>
    <w:p>
      <w:r>
        <w:t>8.6. Derecho de información.</w:t>
      </w:r>
    </w:p>
    <w:p>
      <w:r>
        <w:t>8.7. El derecho del titular.</w:t>
      </w:r>
    </w:p>
    <w:p>
      <w:r>
        <w:t>8.8. Obligaciones generales del responsable de tratamiento y encargado.</w:t>
      </w:r>
    </w:p>
    <w:p>
      <w:r>
        <w:t>8.9. Otros marcos internacionales.</w:t>
      </w:r>
    </w:p>
    <w:p>
      <w:r>
        <w:t>8.10. Protección de datos en EE. UU. y en la U.E.</w:t>
      </w:r>
    </w:p>
    <w:p>
      <w:r>
        <w:t>8.11. Transferencias de datos a terceros países.</w:t>
      </w:r>
    </w:p>
    <w:p>
      <w:r>
        <w:t>8.12. Seguridad de la información y protección de datos.</w:t>
      </w:r>
    </w:p>
    <w:p>
      <w:r>
        <w:t>Tema 9. Big data y protección de datos personales</w:t>
      </w:r>
    </w:p>
    <w:p>
      <w:r>
        <w:t>9.1. Introducción y objetivos.</w:t>
      </w:r>
    </w:p>
    <w:p>
      <w:r>
        <w:t>9.2. ¿Amenaza el big data a la privacidad?</w:t>
      </w:r>
    </w:p>
    <w:p>
      <w:r>
        <w:t>9.3. Cómo cumplir con la protección de datos en el big data.</w:t>
      </w:r>
    </w:p>
    <w:p>
      <w:r>
        <w:t>9.4. Privacidad por diseño.</w:t>
      </w:r>
    </w:p>
    <w:p>
      <w:r>
        <w:t>9.5. Evaluaciones de impacto (PIA/EIPD).</w:t>
      </w:r>
    </w:p>
    <w:p>
      <w:r>
        <w:t>Tema 10. Big data y protección de datos personales</w:t>
      </w:r>
    </w:p>
    <w:p>
      <w:r>
        <w:t>10.1. Introducción y objetivos.</w:t>
      </w:r>
    </w:p>
    <w:p>
      <w:r>
        <w:t>10.2. Definiciones.</w:t>
      </w:r>
    </w:p>
    <w:p>
      <w:r>
        <w:t>10.3. La disociación y anonimización de datos.</w:t>
      </w:r>
    </w:p>
    <w:p>
      <w:r>
        <w:t>10.4. Técnicas de anonimización.</w:t>
      </w:r>
    </w:p>
    <w:p>
      <w:r>
        <w:t>10.5. K-anonimato y sus variantes.</w:t>
      </w:r>
    </w:p>
    <w:p>
      <w:r>
        <w:t>10.6. Herramientas de software.</w:t>
      </w:r>
    </w:p>
    <w:p>
      <w:r>
        <w:t>10.7. Riesgos asociados a las técnicas de anonimización.</w:t>
      </w:r>
    </w:p>
    <w:p>
      <w:r>
        <w:t>10.8. Principios a la hora de construir un data warehouse</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Google Analytics.</w:t>
      </w:r>
    </w:p>
    <w:p>
      <w:r>
        <w:t>| Rúbrica de evaluación | 27%</w:t>
      </w:r>
    </w:p>
    <w:p>
      <w:r>
        <w:t>Evaluación continua  | Actividad 2. Sin seguridad, no hay privacidad. | Rúbrica de evaluación | 27%</w:t>
      </w:r>
    </w:p>
    <w:p>
      <w:r>
        <w:t>Evaluación continua  | Test | Test | 6%</w:t>
      </w:r>
    </w:p>
    <w:p>
      <w:r>
        <w:t>Evaluación final | Examen final on line, de acuerdo con los parámetros establecidos | Prueba tipo Saber Pro | 40%</w:t>
      </w:r>
    </w:p>
    <w:p>
      <w:r>
        <w:t>Gobierno del dato, roles, políticas, catálogo y data stewardship.</w:t>
      </w:r>
    </w:p>
    <w:p>
      <w:r>
        <w:t>Calidad, trazabilidad, linaje y ciclo de vida de datos.</w:t>
      </w:r>
    </w:p>
    <w:p>
      <w:r>
        <w:t>Seguridad, privacidad y gestión de riesgos asociados al uso de datos.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AWS. (2021). ¿Qué es DevOps? [Página web]. Amazon.</w:t>
      </w:r>
    </w:p>
    <w:p>
      <w:r>
        <w:t>https://aws.amazon.com/es/devops/what-is-devops/</w:t>
      </w:r>
    </w:p>
    <w:p>
      <w:r>
        <w:t>BARC. (2021). Data, BI &amp; Analytics Trend Monitor 2021 [Página web]. BARC. http://barc-research.com/research/bi-trend-monitor/</w:t>
      </w:r>
    </w:p>
    <w:p>
      <w:r>
        <w:t>Curto, J. (2012). Introducción al business intelligence. Editorial UOC.</w:t>
      </w:r>
    </w:p>
    <w:p>
      <w:r>
        <w:t>EDPS. (s.f.). Data Protection Officer (DPO) [Página web]. European Data Protection Supervisor.</w:t>
      </w:r>
    </w:p>
    <w:p>
      <w:r>
        <w:t>https://edps.europa.eu/data-protection/data-protection/reference-library/data-protection-officer-dpo_en</w:t>
      </w:r>
    </w:p>
    <w:p>
      <w:r>
        <w:t>Inmon, W. H. (1992). Building the data warehouse. Wiley.</w:t>
      </w:r>
    </w:p>
    <w:p>
      <w:r>
        <w:t>Inmon, W. H. (2002). Building the data warehouse. Wiley.</w:t>
      </w:r>
    </w:p>
    <w:p>
      <w:r>
        <w:t>Kimball, R., Reeves, L., Ross, M., y Thornthwaite, W. (1998). The data warehouse lifecycle toolkit: expert methods for designing, developing, and deploying data warehouses. Wiley.</w:t>
      </w:r>
    </w:p>
    <w:p>
      <w:r>
        <w:t>Microsoft. (2021). ¿Qué es DevOps? [Página web]. Microsoft Azure.</w:t>
      </w:r>
    </w:p>
    <w:p>
      <w:r>
        <w:t>https://azure.microsoft.com/es-es/overview/what-is-devops/</w:t>
      </w:r>
    </w:p>
    <w:p>
      <w:r>
        <w:t>Mundy, J., Thornthwaite, W., y Kimball, R. (2006). The Microsoft data warehouse toolkit: with SQL server 2005 and the Microsoft business intelligence toolset. Wiley.</w:t>
      </w:r>
    </w:p>
    <w:p>
      <w:r>
        <w:t>Rivadera, G. (2010). La metodología de Kimball para el diseño de almacenes de datos (data warehouses). Universidad Católica de Salta, 5, 56-71.</w:t>
      </w:r>
    </w:p>
    <w:p>
      <w:r>
        <w:t>Solomatine, D., See, L. M., y Abrahart, R. J. (2009). Data-driven modelling: concepts, approaches and experiences. En Practical Hydroinformatics (pp. 17-30). Springer. https://www.springer.com/cda/content/document/cda_downloaddocument/9783540798804-c1.pdf?SGWID=0-0-45-620522-p173819207</w:t>
      </w:r>
    </w:p>
    <w:p>
      <w:r>
        <w:t>Vahos, L. E., Pastor, D. M., y Jiménez, J. A. (2013). Método para la formación de stakeholder en proyectos de ingeniería usando la metodología PMI y técnicas de inteligencia artificial. Revista Ingenierías, 12(23), 157-168.</w:t>
      </w:r>
    </w:p>
    <w:p>
      <w:r>
        <w:t>TEDx Talks. (16 de enero de 2020). La evolución del marketing | Paul Soto | TEDxUANL [Vídeo]. Youtube. https://www.youtube.com/watch?v=QyrL-K8AUuU</w:t>
      </w:r>
    </w:p>
    <w:p>
      <w:r>
        <w:t>Carreto, J. (2009). Análisis PEST [Mensaje en un blog]. Blogger. http://planeacion-estrategica.blogspot.com/2008/07/anlisis-pest.html</w:t>
      </w:r>
    </w:p>
    <w:p>
      <w:r>
        <w:t>Chandler, A. D. (1969). Strategy and structure: chapters in the history of the american industrial enterprise. MIT Press.</w:t>
      </w:r>
    </w:p>
    <w:p>
      <w:r>
        <w:t>Cisterna, D., y Arenas, K. [Club Data Governance Office Latam]. (6 de abril de 2020). Resumen Webinar: Primeros pasos del Data Governance: Conformando una Oficina de Gobierno de Datos [Vídeo]. Youtube.</w:t>
      </w:r>
    </w:p>
    <w:p>
      <w:r>
        <w:t>https://www.youtube.com/watch?v=DI21Z9yuCOY</w:t>
      </w:r>
    </w:p>
    <w:p>
      <w:r>
        <w:t>DAMA International. (2015). DAMA: Guía de fundamentos para la gestión de datos. Technics Publications.</w:t>
      </w:r>
    </w:p>
    <w:p>
      <w:r>
        <w:t>Drucker, P. F. (junio de 2004). What makes an effective executive. Harvard Business Review Press. https://hbr.org/2004/06/what-makes-an-effective-executive</w:t>
      </w:r>
    </w:p>
    <w:p>
      <w:r>
        <w:t>Fleitman, J. (2000). Negocios exitosos: cómo empezar administrar y operar eficientemente un negocio. McGraw-Hill.</w:t>
      </w:r>
    </w:p>
    <w:p>
      <w:r>
        <w:t>Forrester, J. W. (1968). Principles of systems. Productivity Press.</w:t>
      </w:r>
    </w:p>
    <w:p>
      <w:r>
        <w:t>Goodstein, L. D., Nolan, T. M., y Pfeiffer, J. W. (1999). Planeación estratégica aplicada. McGraw-Hill Interamericana.</w:t>
      </w:r>
    </w:p>
    <w:p>
      <w:r>
        <w:t>Kaplan, R., y Norton, D. (1992). The Balanced Scorecard–Measures that Drive Performance. Harvard Business Review, 70(1), 47-54.</w:t>
      </w:r>
    </w:p>
    <w:p>
      <w:r>
        <w:t>Martínez, D., y Milla, A. (2005). La elaboración del plan estratégico y su implantación a través del cuadro de mando integral. Ediciones Díaz de Santos.</w:t>
      </w:r>
    </w:p>
    <w:p>
      <w:r>
        <w:t>Menguzzato, M., y Renau, J. J. (1991). La dirección estratégica de la empresa. Ariel.</w:t>
      </w:r>
    </w:p>
    <w:p>
      <w:r>
        <w:t>Robbins, S. P. (2004). Comportamiento organizacional. Pearson Education.</w:t>
      </w:r>
    </w:p>
    <w:p>
      <w:r>
        <w:t>Starling, H. (2015). Data governance simplified: Creating and measuring trusted data for businesses.</w:t>
      </w:r>
    </w:p>
    <w:p>
      <w:r>
        <w:t>Tableau. (2021). KPI: rendimiento frente a objetivo [Página web]. Tableau. https://www.tableau.com/es-es/solutions/workbook/achieve-your-goals-across-all-product-lines</w:t>
      </w:r>
    </w:p>
    <w:p>
      <w:r>
        <w:t>Trejo, D. (2020). Gobierno de datos para directores: Realizando la transformación digital a partir de los datos.</w:t>
      </w:r>
    </w:p>
    <w:p>
      <w:r>
        <w:t>U. S. Government Accountability Office. (2020). Data governance: agencies made progress in establishing governance, but need to address key milestones.</w:t>
      </w:r>
    </w:p>
    <w:p>
      <w:r>
        <w:t>Wexler, J. S., Shaffer, J., y Cotgreave, A. (2017). The big book of dashboards: Visualizing your data using real-world business scenarios. John Wiley &amp; Sons.</w:t>
      </w:r>
    </w:p>
    <w:p>
      <w:r>
        <w:t>Navarro, J. M. (8 de mayo de 2017). Brain centric marketing: la evolución del customer centric para un nuevo marketing. PuroMarketing.</w:t>
      </w:r>
    </w:p>
    <w:p>
      <w:r>
        <w:t>https://www.puromarketing.com/27/28755/brain-centric-marketing-evolucion-customer-centric-para-nuevo-marketing.html</w:t>
      </w:r>
    </w:p>
    <w:p>
      <w:r>
        <w:t>Bunker DB. (28 de junio de 2018). Google Marketing Platform, el radical reboot al que apuesta Google [Mensaje en un blog]. Bunker DB Blog. https://bunkerdb.com/blog/tendencias/google-marketing-platform/</w:t>
      </w:r>
    </w:p>
    <w:p>
      <w:r>
        <w:t>Ciotti, G. (s.f.). 7 Marketing Lessons from Eye-Tracking Studies [Página web]. Neil Patel. https://blog.kissmetrics.com/eye-tracking/</w:t>
      </w:r>
    </w:p>
    <w:p>
      <w:r>
        <w:t>SeedRocket. (2021). Taller de analítica web [Página web]. SeedRocket. https://www.seedrocket.com/eventos/eventos-talleres/taller-de-analitica-web/</w:t>
      </w:r>
    </w:p>
    <w:p>
      <w:r>
        <w:t>Taringa. (2007). Dónde miran nuestros ojos cuando navegamos por internet [Página web]. Taringa. http://www.taringa.net/posts/info/912167/Donde-Miran-Nuestros-Ojos-Cuando-Navegamos-Por-Internet.html</w:t>
      </w:r>
    </w:p>
    <w:p>
      <w:r>
        <w:t>Google. (2021). Cómo se define una sesión web en Universal Analytics [Página web]. Ayuda de Analytics. https://support.google.com/analytics/answer/2731565?hl=es</w:t>
      </w:r>
    </w:p>
    <w:p>
      <w:r>
        <w:t>Recursos y fuentes necesarios para el desarrollo de los temas</w:t>
      </w:r>
    </w:p>
    <w:p>
      <w:r>
        <w:t>Google Site, Google Analytics, documentación de protección de datos</w:t>
      </w:r>
    </w:p>
    <w:p>
      <w:r>
        <w:t>PERFIL DEL DOCENTE DE LA ASIGNATURA | PERFIL DEL DOCENTE DE LA ASIGNATURA</w:t>
      </w:r>
    </w:p>
    <w:p>
      <w:r>
        <w:t>Característica | Descripción</w:t>
      </w:r>
    </w:p>
    <w:p>
      <w:r>
        <w:t>Conocimientos (con evidencia de títulos en el área de  | Abogado, Ingeniero de Sistemas o afines. Posgrado en ingeniería de sistemas o afines, o en Protección de Datos</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