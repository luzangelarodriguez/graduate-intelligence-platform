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Microcurrículo actualizado</w:t>
      </w:r>
    </w:p>
    <w:p>
      <w:pPr>
        <w:pStyle w:val="Heading2"/>
      </w:pPr>
      <w:r>
        <w:t>PROGRAMA ACADÉMICO</w:t>
      </w:r>
    </w:p>
    <w:p>
      <w:r>
        <w:t>Especialización en Visual Analytics y Big Data</w:t>
      </w:r>
    </w:p>
    <w:p>
      <w:pPr>
        <w:pStyle w:val="Heading2"/>
      </w:pPr>
      <w:r>
        <w:t>DENOMINACIÓN DE LA ASIGNATURA</w:t>
      </w:r>
    </w:p>
    <w:p>
      <w:r>
        <w:t>Ingenieria para el procesado masivo de datos</w:t>
      </w:r>
    </w:p>
    <w:p>
      <w:pPr>
        <w:pStyle w:val="Heading2"/>
      </w:pPr>
      <w:r>
        <w:t>SEMESTRE</w:t>
      </w:r>
    </w:p>
    <w:p>
      <w:r>
        <w:t>| CRÉDITOS/HORAS | CRÉDITOS/HORAS | CRÉDITOS/HORAS | CRÉDITOS/HORAS | TIPO DE ASIGNATURA | TIPO DE ASIGNATURA | TIPO DE ASIGNATURA</w:t>
      </w:r>
    </w:p>
    <w:p>
      <w:pPr>
        <w:pStyle w:val="Heading2"/>
      </w:pPr>
      <w:r>
        <w:t>CRÉDITOS/HORAS</w:t>
      </w:r>
    </w:p>
    <w:p>
      <w:r>
        <w:t>Sin información explícita en el documento original.</w:t>
      </w:r>
    </w:p>
    <w:p>
      <w:pPr>
        <w:pStyle w:val="Heading2"/>
      </w:pPr>
      <w:r>
        <w:t>TIPO DE ASIGNATURA</w:t>
      </w:r>
    </w:p>
    <w:p>
      <w:r>
        <w:t>Sin información explícita en el documento original.</w:t>
      </w:r>
    </w:p>
    <w:p>
      <w:pPr>
        <w:pStyle w:val="Heading2"/>
      </w:pPr>
      <w:r>
        <w:t>COMPONENTE FORMATIVO DE LA ASIGNATURA</w:t>
      </w:r>
    </w:p>
    <w:p>
      <w:r>
        <w:t>Componente de formación profesional</w:t>
      </w:r>
    </w:p>
    <w:p>
      <w:pPr>
        <w:pStyle w:val="Heading2"/>
      </w:pPr>
      <w:r>
        <w:t>DESCRIPCIÓN DE LA ASIGNATURA</w:t>
      </w:r>
    </w:p>
    <w:p>
      <w:r>
        <w:t>En esta asignatura, se presentará el framework de aplicaciones más utilizado para el procesado masivo de datos, que proporciona sistemas y técnicas para el almacenamiento y el procesamiento distribuido, tanto en bloque como en streaming, de grandes cantidades de datos de diversa naturaleza; es decir, las tecnologías para atacar las 3 V del big data: volumen, variedad, velocidad.</w:t>
      </w:r>
    </w:p>
    <w:p>
      <w:r>
        <w:t>En particular, la asignatura busca familiarizar al estudiante con sistemas de almacenamiento distribuido, como HDFS (Hadoop Distributed File System), y de procesamiento, como MapReduce, el paradigma de programación ideado por Google en 2004 y germen del procesamiento distribuido. No obstante, uno de los pilares básicos del temario será Spark, tecnología líder para el procesado distribuido de datos, tanto en bloque (batch) como en streaming, e incluso para el desarrollo y la ejecución de modelos de machine learning distribuidos.</w:t>
      </w:r>
    </w:p>
    <w:p>
      <w:r>
        <w:t>Del mismo modo, se presentarán al estudiante otras utilidades integradas dentro del ecosistema Hadoop, tales como Hive o Impala, que son sistemas que permiten a profesionales sin conocimientos de programación, pero con experiencia con SQL, realizar consultas de grandes datos distribuidas; o como Kafka, un sistema de mensajería que propicia el transporte rápido de grandes volúmenes de datos entre numerosas aplicaciones productoras y consumidoras, de forma distribuida y escalable.</w:t>
      </w:r>
    </w:p>
    <w:p>
      <w:r>
        <w:t>Finalmente, se considerará la posibilidad de ejecutar todas estas tecnologías no solo en servidores locales, sino también en servicios de computación en la nube (cloud computing), y se analizarán las ventajas que esto conlleva. Se detallarán las tres principales plataformas que proporcionan servicios en la nube: Amazon Web Services, Microsoft Azure, y Google Cloud Platform. Con este fin, se examinarán los servicios que ofrecen tanto de infraestructura (infrastructure as a service, IaaS) como de plataformas big data (platform as a service, PaaS).</w:t>
      </w:r>
    </w:p>
    <w:p>
      <w:r>
        <w:t>Se actualiza el enfoque hacia procesamiento distribuido, arquitecturas lakehouse y servicios cloud analytics para big data.</w:t>
      </w:r>
    </w:p>
    <w:p>
      <w:pPr>
        <w:pStyle w:val="Heading2"/>
      </w:pPr>
      <w:r>
        <w:t>RESULTADOS DE APRENDIZAJE</w:t>
      </w:r>
    </w:p>
    <w:p>
      <w:r>
        <w:t>Aplicar técnicas de extracción, transformación y carga de datos (ETL), para realizar procesos de análisis.</w:t>
      </w:r>
    </w:p>
    <w:p>
      <w:r>
        <w:t>Aplicar tecnologías para gestionar grandes volúmenes de datos de naturaleza heterogénea</w:t>
      </w:r>
    </w:p>
    <w:p>
      <w:r>
        <w:t>Analizar los beneficios derivados de la aplicación de las técnicas de procesamiento masivo de datos en la empresa</w:t>
      </w:r>
    </w:p>
    <w:p>
      <w:r>
        <w:t>Diseñar flujos de procesamiento masivo usando principios de arquitectura lakehouse y procesamiento distribuido.</w:t>
      </w:r>
    </w:p>
    <w:p>
      <w:r>
        <w:t>Comparar tecnologías como Spark, Databricks y servicios cloud analytics para escenarios de alto volumen.</w:t>
      </w:r>
    </w:p>
    <w:p>
      <w:pPr>
        <w:pStyle w:val="Heading2"/>
      </w:pPr>
      <w:r>
        <w:t>CONTENIDO TEMÁTICO</w:t>
      </w:r>
    </w:p>
    <w:p>
      <w:r>
        <w:t>Tema 1. Introducción a las tecnologías big data</w:t>
      </w:r>
    </w:p>
    <w:p>
      <w:r>
        <w:t>•</w:t>
        <w:tab/>
        <w:t>Introducción y objetivos</w:t>
      </w:r>
    </w:p>
    <w:p>
      <w:r>
        <w:t>•</w:t>
        <w:tab/>
        <w:t>La sociedad interconectada: la era del cliente</w:t>
      </w:r>
    </w:p>
    <w:p>
      <w:r>
        <w:t>•</w:t>
        <w:tab/>
        <w:t>Definición de las tecnologías big data</w:t>
      </w:r>
    </w:p>
    <w:p>
      <w:r>
        <w:t>•</w:t>
        <w:tab/>
        <w:t>Origen de las tecnologías big data</w:t>
      </w:r>
    </w:p>
    <w:p>
      <w:r>
        <w:t>Tema 2. HDFS y MapReduce</w:t>
      </w:r>
    </w:p>
    <w:p>
      <w:r>
        <w:t>•</w:t>
        <w:tab/>
        <w:t>Introducción y objetivos</w:t>
      </w:r>
    </w:p>
    <w:p>
      <w:r>
        <w:t>•</w:t>
        <w:tab/>
        <w:t>Introducción a HDFS</w:t>
      </w:r>
    </w:p>
    <w:p>
      <w:r>
        <w:t>•</w:t>
        <w:tab/>
        <w:t>Arquitectura de HDFS</w:t>
      </w:r>
    </w:p>
    <w:p>
      <w:r>
        <w:t>•</w:t>
        <w:tab/>
        <w:t>Comandos de HDFS más frecuentes</w:t>
      </w:r>
    </w:p>
    <w:p>
      <w:r>
        <w:t>•</w:t>
        <w:tab/>
        <w:t>Programación distribuida y MapReduce</w:t>
      </w:r>
    </w:p>
    <w:p>
      <w:r>
        <w:t>Tema 3. Spark I</w:t>
      </w:r>
    </w:p>
    <w:p>
      <w:r>
        <w:t>•</w:t>
        <w:tab/>
        <w:t>Introducción y objetivos</w:t>
      </w:r>
    </w:p>
    <w:p>
      <w:r>
        <w:t>•</w:t>
        <w:tab/>
        <w:t>Apache Spark</w:t>
      </w:r>
    </w:p>
    <w:p>
      <w:r>
        <w:t>•</w:t>
        <w:tab/>
        <w:t>Componentes de Spark</w:t>
      </w:r>
    </w:p>
    <w:p>
      <w:r>
        <w:t>•</w:t>
        <w:tab/>
        <w:t>Arquitectura de Spark</w:t>
      </w:r>
    </w:p>
    <w:p>
      <w:r>
        <w:t>•</w:t>
        <w:tab/>
        <w:t>Resilient distributed datasets (RDD)</w:t>
      </w:r>
    </w:p>
    <w:p>
      <w:r>
        <w:t>•</w:t>
        <w:tab/>
        <w:t>Transformaciones y acciones</w:t>
      </w:r>
    </w:p>
    <w:p>
      <w:r>
        <w:t>•</w:t>
        <w:tab/>
        <w:t>Jobs, stages y tasks</w:t>
      </w:r>
    </w:p>
    <w:p>
      <w:r>
        <w:t>•</w:t>
        <w:tab/>
        <w:t>Ejemplo completo con RDD</w:t>
      </w:r>
    </w:p>
    <w:p>
      <w:r>
        <w:t>Tema 4. Spark II</w:t>
      </w:r>
    </w:p>
    <w:p>
      <w:r>
        <w:t>•</w:t>
        <w:tab/>
        <w:t>Introducción y objetivos</w:t>
      </w:r>
    </w:p>
    <w:p>
      <w:r>
        <w:t>•</w:t>
        <w:tab/>
        <w:t>DataFrames en Spark</w:t>
      </w:r>
    </w:p>
    <w:p>
      <w:r>
        <w:t>•</w:t>
        <w:tab/>
        <w:t>API estructurada de Spark: lectura y escritura de DataFrames</w:t>
      </w:r>
    </w:p>
    <w:p>
      <w:r>
        <w:t>•</w:t>
        <w:tab/>
        <w:t>API estructurada de Spark: manipulación de DataFrames</w:t>
      </w:r>
    </w:p>
    <w:p>
      <w:r>
        <w:t>•</w:t>
        <w:tab/>
        <w:t>Ejemplo de uso de API estructurada</w:t>
      </w:r>
    </w:p>
    <w:p>
      <w:r>
        <w:t>•</w:t>
        <w:tab/>
        <w:t>Spark SQL</w:t>
      </w:r>
    </w:p>
    <w:p>
      <w:r>
        <w:t>•</w:t>
        <w:tab/>
        <w:t>Ejemplo de Spark SQL</w:t>
      </w:r>
    </w:p>
    <w:p>
      <w:r>
        <w:t>Tema 5. Spark III</w:t>
      </w:r>
    </w:p>
    <w:p>
      <w:r>
        <w:t>•</w:t>
        <w:tab/>
        <w:t>Introducción y objetivos</w:t>
      </w:r>
    </w:p>
    <w:p>
      <w:r>
        <w:t>•</w:t>
        <w:tab/>
        <w:t>Spark MLlib</w:t>
      </w:r>
    </w:p>
    <w:p>
      <w:r>
        <w:t>•</w:t>
        <w:tab/>
        <w:t>Spark Structured Streaming</w:t>
      </w:r>
    </w:p>
    <w:p>
      <w:r>
        <w:t>Tema 6. Apache Kafka</w:t>
      </w:r>
    </w:p>
    <w:p>
      <w:r>
        <w:t>•</w:t>
        <w:tab/>
        <w:t>Introducción y objetivos</w:t>
      </w:r>
    </w:p>
    <w:p>
      <w:r>
        <w:t>•</w:t>
        <w:tab/>
        <w:t>Mensajería publicación/suscripción</w:t>
      </w:r>
    </w:p>
    <w:p>
      <w:r>
        <w:t>•</w:t>
        <w:tab/>
        <w:t>Introducción a Apache Kafka</w:t>
      </w:r>
    </w:p>
    <w:p>
      <w:r>
        <w:t>•</w:t>
        <w:tab/>
        <w:t>Casos de uso típicos de Kafka</w:t>
      </w:r>
    </w:p>
    <w:p>
      <w:r>
        <w:t>•</w:t>
        <w:tab/>
        <w:t>Conceptos fundamentales</w:t>
      </w:r>
    </w:p>
    <w:p>
      <w:r>
        <w:t>•</w:t>
        <w:tab/>
        <w:t>Implementación de productores Kafka</w:t>
      </w:r>
    </w:p>
    <w:p>
      <w:r>
        <w:t>•</w:t>
        <w:tab/>
        <w:t>Implementación de consumidores Kafka</w:t>
        <w:tab/>
        <w:t>técnicas de procesamiento masivo de datos en una situación real.</w:t>
        <w:tab/>
        <w:t>formativas de esta asignatura son las siguientes:</w:t>
      </w:r>
    </w:p>
    <w:p>
      <w:r>
        <w:t>•</w:t>
        <w:tab/>
        <w:t>Proyecto</w:t>
      </w:r>
    </w:p>
    <w:p>
      <w:r>
        <w:t>•</w:t>
        <w:tab/>
        <w:t>Resolución de problemas</w:t>
      </w:r>
    </w:p>
    <w:p>
      <w:r>
        <w:t>Tema 7. Hive e Impala</w:t>
      </w:r>
    </w:p>
    <w:p>
      <w:r>
        <w:t>•</w:t>
        <w:tab/>
        <w:t>Introducción y objetivos</w:t>
      </w:r>
    </w:p>
    <w:p>
      <w:r>
        <w:t>•</w:t>
        <w:tab/>
        <w:t>Apache Hive</w:t>
      </w:r>
    </w:p>
    <w:p>
      <w:r>
        <w:t>•</w:t>
        <w:tab/>
        <w:t>Apache Impala</w:t>
      </w:r>
    </w:p>
    <w:p>
      <w:r>
        <w:t>Tema 8. Cloud computing I</w:t>
      </w:r>
    </w:p>
    <w:p>
      <w:r>
        <w:t>•</w:t>
        <w:tab/>
        <w:t>Introducción y objetivos</w:t>
      </w:r>
    </w:p>
    <w:p>
      <w:r>
        <w:t>•</w:t>
        <w:tab/>
        <w:t>Introducción a cloud computing</w:t>
      </w:r>
    </w:p>
    <w:p>
      <w:r>
        <w:t>•</w:t>
        <w:tab/>
        <w:t>Ventajas del cloud computing</w:t>
      </w:r>
    </w:p>
    <w:p>
      <w:r>
        <w:t>•</w:t>
        <w:tab/>
        <w:t>Tipos de nube y servicios en la nube</w:t>
      </w:r>
    </w:p>
    <w:p>
      <w:r>
        <w:t>•</w:t>
        <w:tab/>
        <w:t>Casos de uso de los servicios en la nube</w:t>
      </w:r>
    </w:p>
    <w:p>
      <w:r>
        <w:t>•</w:t>
        <w:tab/>
        <w:t>Microsoft Azure</w:t>
      </w:r>
    </w:p>
    <w:p>
      <w:r>
        <w:t>Tema 9. Cloud computing II</w:t>
      </w:r>
    </w:p>
    <w:p>
      <w:r>
        <w:t>•</w:t>
        <w:tab/>
        <w:t>Introducción y objetivos</w:t>
      </w:r>
    </w:p>
    <w:p>
      <w:r>
        <w:t>•</w:t>
        <w:tab/>
        <w:t>Amazon Web Services</w:t>
      </w:r>
    </w:p>
    <w:p>
      <w:r>
        <w:t>•</w:t>
        <w:tab/>
        <w:t>Regiones y availability zones (AZ)</w:t>
      </w:r>
    </w:p>
    <w:p>
      <w:r>
        <w:t>•</w:t>
        <w:tab/>
        <w:t>Servicios transversales: seguridad y gestión</w:t>
      </w:r>
    </w:p>
    <w:p>
      <w:r>
        <w:t>•</w:t>
        <w:tab/>
        <w:t>Servicios de computación</w:t>
      </w:r>
    </w:p>
    <w:p>
      <w:r>
        <w:t>•</w:t>
        <w:tab/>
        <w:t>Servicios de red</w:t>
      </w:r>
    </w:p>
    <w:p>
      <w:r>
        <w:t>•</w:t>
        <w:tab/>
        <w:t>Servicios de almacenamiento</w:t>
      </w:r>
    </w:p>
    <w:p>
      <w:r>
        <w:t>•</w:t>
        <w:tab/>
        <w:t>Bases de datos</w:t>
      </w:r>
    </w:p>
    <w:p>
      <w:r>
        <w:t>•</w:t>
        <w:tab/>
        <w:t>Servicios de big data y analítica</w:t>
      </w:r>
    </w:p>
    <w:p>
      <w:r>
        <w:t>•</w:t>
        <w:tab/>
        <w:t>Machine learning e inteligencia artificial</w:t>
      </w:r>
    </w:p>
    <w:p>
      <w:r>
        <w:t>Tema 10. Cloud computing III</w:t>
      </w:r>
    </w:p>
    <w:p>
      <w:r>
        <w:t>•</w:t>
        <w:tab/>
        <w:t>Introducción y objetivos</w:t>
      </w:r>
    </w:p>
    <w:p>
      <w:r>
        <w:t>•</w:t>
        <w:tab/>
        <w:t>Google Cloud Platform</w:t>
      </w:r>
    </w:p>
    <w:p>
      <w:r>
        <w:t>•</w:t>
        <w:tab/>
        <w:t>Regiones y zonas</w:t>
      </w:r>
    </w:p>
    <w:p>
      <w:r>
        <w:t>•</w:t>
        <w:tab/>
        <w:t>Servicios transversales: seguridad y gestión</w:t>
      </w:r>
    </w:p>
    <w:p>
      <w:r>
        <w:t>•</w:t>
        <w:tab/>
        <w:t>Servicios de computación</w:t>
      </w:r>
    </w:p>
    <w:p>
      <w:r>
        <w:t>•</w:t>
        <w:tab/>
        <w:t>Servicios de red</w:t>
      </w:r>
    </w:p>
    <w:p>
      <w:r>
        <w:t>•</w:t>
        <w:tab/>
        <w:t>Servicios de almacenamiento</w:t>
      </w:r>
    </w:p>
    <w:p>
      <w:r>
        <w:t>•</w:t>
        <w:tab/>
        <w:t>Bases de datos</w:t>
      </w:r>
    </w:p>
    <w:p>
      <w:r>
        <w:t>•</w:t>
        <w:tab/>
        <w:t>Servicios de big data y analítica</w:t>
      </w:r>
    </w:p>
    <w:p>
      <w:r>
        <w:t>•</w:t>
        <w:tab/>
        <w:t>Machine learning e inteligencia artificial</w:t>
      </w:r>
    </w:p>
    <w:p>
      <w:r>
        <w:t>ACTIVIDADES FORMATIVAS | ACTIVIDADES FORMATIVAS</w:t>
      </w:r>
    </w:p>
    <w:p>
      <w:r>
        <w:t>Tipo actividad formativa | Descripción</w:t>
      </w:r>
    </w:p>
    <w:p>
      <w:r>
        <w:t>Sesiones presenciales virtuales.</w:t>
      </w:r>
    </w:p>
    <w:p>
      <w:r>
        <w:t>Foro.</w:t>
      </w:r>
    </w:p>
    <w:p>
      <w:r>
        <w:t>Lecciones magistrales.</w:t>
      </w:r>
    </w:p>
    <w:p>
      <w:r>
        <w:t>Laboratorios.</w:t>
      </w:r>
    </w:p>
    <w:p>
      <w:r>
        <w:t>Test. | Las actividades formativas de la asignatura se han elaborado con el objetivo de adaptar el proceso de aprendizaje a las diferentes capacidades, necesidades e intereses de los alumnos</w:t>
      </w:r>
    </w:p>
    <w:p>
      <w:r>
        <w:t>EVALUACIÓN Y CALIFICACIÓN | EVALUACIÓN Y CALIFICACIÓN | EVALUACIÓN Y CALIFICACIÓN | EVALUACIÓN Y CALIFICACIÓN</w:t>
      </w:r>
    </w:p>
    <w:p>
      <w:r>
        <w:t>Tipo de evaluación | Descripción | Instrumento de medición | Porcentaje</w:t>
      </w:r>
    </w:p>
    <w:p>
      <w:r>
        <w:t>Evaluación continua  | Actividad 1. HDFS, Spark SQL y Mllib.</w:t>
      </w:r>
    </w:p>
    <w:p>
      <w:r>
        <w:t>| Rúbrica de evaluación | 27%</w:t>
      </w:r>
    </w:p>
    <w:p>
      <w:r>
        <w:t>Evaluación continua  | Actividad 2. Spark Streaming y Kafka. | Rúbrica de evaluación | 27%</w:t>
      </w:r>
    </w:p>
    <w:p>
      <w:r>
        <w:t>Evaluación continua  | Test | Test | 6%</w:t>
      </w:r>
    </w:p>
    <w:p>
      <w:r>
        <w:t>Evaluación final | Examen final on line, de acuerdo con los parámetros establecidos | Prueba tipo Saber Pro | 40%</w:t>
      </w:r>
    </w:p>
    <w:p>
      <w:r>
        <w:t>Procesamiento distribuido con Spark y patrones de ingesta masiva.</w:t>
      </w:r>
    </w:p>
    <w:p>
      <w:r>
        <w:t>Arquitecturas data lake, data warehouse y lakehouse.</w:t>
      </w:r>
    </w:p>
    <w:p>
      <w:r>
        <w:t>Servicios cloud analytics y criterios de selección tecnológica.</w:t>
      </w:r>
    </w:p>
    <w:p>
      <w:pPr>
        <w:pStyle w:val="Heading2"/>
      </w:pPr>
      <w:r>
        <w:t>ACTIVIDADES FORMATIVAS</w:t>
      </w:r>
    </w:p>
    <w:p>
      <w:r>
        <w:t>Desarrollo de un caso aplicado con datos reales o simulados, evidencia de decisiones y sustentación ejecutiva.</w:t>
      </w:r>
    </w:p>
    <w:p>
      <w:r>
        <w:t>Laboratorio guiado para producir un entregable verificable alineado con el foco de la asignatura.</w:t>
      </w:r>
    </w:p>
    <w:p>
      <w:pPr>
        <w:pStyle w:val="Heading2"/>
      </w:pPr>
      <w:r>
        <w:t>EVALUACIÓN Y CALIFICACIÓN</w:t>
      </w:r>
    </w:p>
    <w:p>
      <w:r>
        <w:t>Sin información explícita en el documento original.</w:t>
      </w:r>
    </w:p>
    <w:p>
      <w:pPr>
        <w:pStyle w:val="Heading2"/>
      </w:pPr>
      <w:r>
        <w:t>MEDIOS EDUCATIVOS</w:t>
      </w:r>
    </w:p>
    <w:p>
      <w:r>
        <w:t>Bibliografía básica</w:t>
      </w:r>
    </w:p>
    <w:p>
      <w:r>
        <w:t>Dean, J. y Ghemawat, S. (2008). MapReduce: simplified data processing on large clusters. Communications of the ACM, 51(1), 107-113. https://doi.org/10.1145/1327452.1327492</w:t>
      </w:r>
    </w:p>
    <w:p>
      <w:r>
        <w:t>Ghemawat, S., Gobioff, H. y Leung, S-T. (2003). The Google File System. ACM SIGOPS Operating Systems Review, 37(5), 29-43. https://doi.org/10.1145/1165389.945450</w:t>
      </w:r>
    </w:p>
    <w:p>
      <w:r>
        <w:t>Chambers, B. y Zaharia, M. (2018). Spark: the definitive guide. O’Reilly.</w:t>
      </w:r>
    </w:p>
    <w:p>
      <w:r>
        <w:t>Apache Spark 2.4.5. (s. f.). Machine Learning Library (MLlib) Guide. https://spark.apache.org/docs/2.4.5/ml-guide.html</w:t>
      </w:r>
    </w:p>
    <w:p>
      <w:r>
        <w:t>Chambers, B. y Zaharia, M. (2018). Spark: the definitive guide. O’Reilly.</w:t>
      </w:r>
    </w:p>
    <w:p>
      <w:r>
        <w:t>White, T. (2015). Hadoop: the definitive guide. O’Reilly.</w:t>
      </w:r>
    </w:p>
    <w:p>
      <w:r>
        <w:t>Kornacker, M.; Behm, A.; Bittorf, V.; Bobrovytsky, T.; Ching, C.; Choi, A.; Erickson, J.; Grund, M.; Hecht, D.; Jacobs, M.; Joshi, I.; Kuff, L.; Kumar, D.; Leblang, A.; Li, N.; Pandis, I.; Robinson, H.; Rorke, D.; Rus, S. Russell, J.; Tsirogiannis, D.; Wanderman-Milne, S. y Yoder, M. (2015). Impala: A Modern, Open-Source SQL Engine for Hadoop. Actas de la 7a Conferencia Bianual en Innovative Data Systems Research. 4-7 de enero de 2015. Asilomar, California, EE. UU. http://pandis.net/resources/cidr15impala.pdf</w:t>
      </w:r>
    </w:p>
    <w:p>
      <w:r>
        <w:t>Recursos y fuentes necesarios para el desarrollo de los temas</w:t>
      </w:r>
    </w:p>
    <w:p>
      <w:r>
        <w:t>Spark, Apache Hadoop</w:t>
      </w:r>
    </w:p>
    <w:p>
      <w:r>
        <w:t>PERFIL DEL DOCENTE DE LA ASIGNATURA | PERFIL DEL DOCENTE DE LA ASIGNATURA</w:t>
      </w:r>
    </w:p>
    <w:p>
      <w:r>
        <w:t>Característica | Descripción</w:t>
      </w:r>
    </w:p>
    <w:p>
      <w:r>
        <w:t>Conocimientos (con evidencia de títulos en el área de  | Ingeniero de sistemas, software, informático, electrónico o profesiones afines. Con posgrado en informática, ingeniería de software, desarrollo, ingeniería o afines.</w:t>
      </w:r>
    </w:p>
    <w:p>
      <w:r>
        <w:t>Experiencia docente  | Experiencia mínima de un (1) año en docencia universitaria y en manejo de medios y mediaciones tecnológicas virtuales</w:t>
      </w:r>
    </w:p>
    <w:p>
      <w:r>
        <w:t>Experiencia profesional en el área de</w:t>
      </w:r>
    </w:p>
    <w:p>
      <w:r>
        <w:t>Experiencia Investigativa | NA</w:t>
      </w:r>
    </w:p>
    <w:p>
      <w:r>
        <w:t>Experiencia con el sector externo | NA</w:t>
      </w:r>
    </w:p>
    <w:p>
      <w:r>
        <w:t>Datasets de práctica, notebooks o herramientas de analítica visual según disponibilidad institucional.</w:t>
      </w:r>
    </w:p>
    <w:p>
      <w:r>
        <w:t>Recursos digitales para documentación, visualización, gobierno o procesamiento de datos según el foco de la asignatura.</w:t>
      </w:r>
    </w:p>
    <w:p>
      <w:pPr>
        <w:pStyle w:val="Heading2"/>
      </w:pPr>
      <w:r>
        <w:t>PERFIL DEL DOCENTE DE LA ASIGNATURA</w:t>
      </w:r>
    </w:p>
    <w:p>
      <w:r>
        <w:t>Experiencia demostrable en proyectos aplicados de analítica, inteligencia de negocio, gobierno de datos o big data relacionados con el foco de la asignatura.</w:t>
      </w:r>
    </w:p>
    <w:p/>
    <w:p>
      <w:r>
        <w:t>Nota: créditos, horas, semestre y porcentajes de evaluación se conservan según el documento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