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Fundamentos Tecnológicos par el Tratamiento de Datos</w:t>
      </w:r>
    </w:p>
    <w:p>
      <w:r>
        <w:t>SEMESTRE  | CRÉDITOS/HORAS | CRÉDITOS/HORAS | CRÉDITOS/HORAS | CRÉDITOS/HORAS | TIPO DE ASIGNATURA | TIPO DE ASIGNATURA | TIPO DE ASIGNATURA</w:t>
      </w:r>
    </w:p>
    <w:p>
      <w:r>
        <w:t>I | No. de créditos | Horas con acompañamiento docente | Horas de trabajo independiente | Horas totales |</w:t>
      </w:r>
    </w:p>
    <w:p>
      <w:r>
        <w:t>Teórica |</w:t>
      </w:r>
    </w:p>
    <w:p>
      <w:r>
        <w:t>Teórico – Práctica |</w:t>
      </w:r>
    </w:p>
    <w:p>
      <w:r>
        <w:t>Práctica</w:t>
      </w:r>
    </w:p>
    <w:p>
      <w:r>
        <w:t>I | 3 | 36 | 108 | 144 | X</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de formación profesional</w:t>
      </w:r>
    </w:p>
    <w:p>
      <w:pPr>
        <w:pStyle w:val="Heading2"/>
      </w:pPr>
      <w:r>
        <w:t>DESCRIPCIÓN DE LA ASIGNATURA</w:t>
      </w:r>
    </w:p>
    <w:p>
      <w:r>
        <w:t>Esta asignatura está centrada en los fundamentos de tecnología de información y bases de datos necesarios con el fin de comprender las soluciones de inteligencia de básicos para interactuar apropiadamente con perfiles técnicos y equipos de proyecto de inteligencia de negocio.</w:t>
      </w:r>
    </w:p>
    <w:p>
      <w:r>
        <w:t>La asignatura está dedicada a la infraestructura de la tecnología de la información y los fundamentos de la inteligencia de negocios. Se incluyen temas dedicados a los componentes principales de una infraestructura de la tecnología de la información (plataformas hardware,</w:t>
      </w:r>
    </w:p>
    <w:p>
      <w:r>
        <w:t>sistemas operativos, aplicaciones empresariales), a las redes de computadores (de ámbito local, global y redes inalámbricas), a la seguridad en redes de computadores, herramientas de protección de recursos informáticos y a la computación en la nube, centrándose en los servicios disponibles e infraestructuras necesarias. El objetivo es dotar al alumno de los conocimientos básicos en esas tecnologías. Asimismo, la asignatura se centra en el estudio de las bases de datos relaciones, profundizando en el modelo relacional y los lenguajes de consulta. También se aborda el diseño de bases de datos basado en el modelo entidad-relación. El tema final proporciona una introducción a los fundamentos tecnológicos de la inteligencia de negocio, la integración de datos, el almacén de datos y el procesamiento analítico en línea. Se explicarán las diferencias entre la inteligencia de negocios y la analítica de negocios.</w:t>
      </w:r>
    </w:p>
    <w:p>
      <w:r>
        <w:t>Se conserva la base tecnológica y se profundiza en SQL, ETL, modelado y preparación de datos para analítica.</w:t>
      </w:r>
    </w:p>
    <w:p>
      <w:pPr>
        <w:pStyle w:val="Heading2"/>
      </w:pPr>
      <w:r>
        <w:t>RESULTADOS DE APRENDIZAJE</w:t>
      </w:r>
    </w:p>
    <w:p>
      <w:r>
        <w:t>Diseñar modelo entidad relación con base en fuentes de datos internas y externas de la empresa para el análisis y toma de decisiones.</w:t>
      </w:r>
    </w:p>
    <w:p>
      <w:r>
        <w:t>Desarrollar las operaciones básicas del CRUD de una base de datos relacional</w:t>
      </w:r>
    </w:p>
    <w:p>
      <w:r>
        <w:t>Aplicar SQL y procesos ETL para integrar, depurar y preparar datos con fines analíticos.</w:t>
      </w:r>
    </w:p>
    <w:p>
      <w:r>
        <w:t>Explicar fundamentos de modelado, almacenamiento y calidad de datos en soluciones BI.</w:t>
      </w:r>
    </w:p>
    <w:p>
      <w:pPr>
        <w:pStyle w:val="Heading2"/>
      </w:pPr>
      <w:r>
        <w:t>CONTENIDO TEMÁTICO</w:t>
      </w:r>
    </w:p>
    <w:p>
      <w:r>
        <w:t>Tema 1. Infraestructura de la tecnología de la información</w:t>
      </w:r>
    </w:p>
    <w:p>
      <w:r>
        <w:t>•</w:t>
        <w:tab/>
        <w:t>Introducción y objetivos</w:t>
      </w:r>
    </w:p>
    <w:p>
      <w:r>
        <w:t>•</w:t>
        <w:tab/>
        <w:t>Infraestructura de la tecnología de la información</w:t>
      </w:r>
    </w:p>
    <w:p>
      <w:r>
        <w:t>•</w:t>
        <w:tab/>
        <w:t>Evolución de la infraestructura de la tecnología de la información</w:t>
      </w:r>
    </w:p>
    <w:p>
      <w:r>
        <w:t>•</w:t>
        <w:tab/>
        <w:t>Componentes de la infraestructura de la tecnología de la información</w:t>
      </w:r>
    </w:p>
    <w:p>
      <w:r>
        <w:t>•</w:t>
        <w:tab/>
        <w:t>Tendencias de las plataformas hardware y software</w:t>
      </w:r>
    </w:p>
    <w:p>
      <w:r>
        <w:t>Tema 2. Computación en la nube</w:t>
      </w:r>
    </w:p>
    <w:p>
      <w:r>
        <w:t>•</w:t>
        <w:tab/>
        <w:t>Introducción y objetivos</w:t>
      </w:r>
    </w:p>
    <w:p>
      <w:r>
        <w:t>•</w:t>
        <w:tab/>
        <w:t>Computación en la nube</w:t>
      </w:r>
    </w:p>
    <w:p>
      <w:r>
        <w:t>•</w:t>
        <w:tab/>
        <w:t>Tecnologías que lo hacen posible</w:t>
      </w:r>
    </w:p>
    <w:p>
      <w:r>
        <w:t>•</w:t>
        <w:tab/>
        <w:t>Modelos de la nube</w:t>
      </w:r>
    </w:p>
    <w:p>
      <w:r>
        <w:t>•</w:t>
        <w:tab/>
        <w:t>Infraestructura de la nube</w:t>
      </w:r>
    </w:p>
    <w:p>
      <w:r>
        <w:t>Tema 3. Introducción a las bases de datos</w:t>
      </w:r>
    </w:p>
    <w:p>
      <w:r>
        <w:t>•</w:t>
        <w:tab/>
        <w:t>Introducción y objetivos</w:t>
      </w:r>
    </w:p>
    <w:p>
      <w:r>
        <w:t>•</w:t>
        <w:tab/>
        <w:t>Evolución histórica de las bases de datos y sus sistemas de gestión</w:t>
      </w:r>
    </w:p>
    <w:p>
      <w:r>
        <w:t>•</w:t>
        <w:tab/>
        <w:t>Objetivos y funcionalidad de los SGBD</w:t>
      </w:r>
    </w:p>
    <w:p>
      <w:r>
        <w:t>•</w:t>
        <w:tab/>
        <w:t>Arquitectura y modelos de los SGBD</w:t>
      </w:r>
    </w:p>
    <w:p>
      <w:r>
        <w:t>•</w:t>
        <w:tab/>
        <w:t>Bases de datos vía tablas relacionadas</w:t>
      </w:r>
    </w:p>
    <w:p>
      <w:r>
        <w:t>•</w:t>
        <w:tab/>
        <w:t>Alternativas y costo de implementación de las bases de datos en la empresa</w:t>
      </w:r>
    </w:p>
    <w:p>
      <w:r>
        <w:t>Tema 4. Introducción al diseño de las bases de datos relacionales</w:t>
      </w:r>
    </w:p>
    <w:p>
      <w:r>
        <w:t>•</w:t>
        <w:tab/>
        <w:t>Introducción y objetivos</w:t>
      </w:r>
    </w:p>
    <w:p>
      <w:r>
        <w:t>•</w:t>
        <w:tab/>
        <w:t>Introducción al diseño de bases de datos</w:t>
      </w:r>
    </w:p>
    <w:p>
      <w:r>
        <w:t>•</w:t>
        <w:tab/>
        <w:t>Estructura del modelo entidad-relación</w:t>
      </w:r>
    </w:p>
    <w:p>
      <w:r>
        <w:t>•</w:t>
        <w:tab/>
        <w:t>Realización de un modelo E-R</w:t>
      </w:r>
    </w:p>
    <w:p>
      <w:r>
        <w:t>•</w:t>
        <w:tab/>
        <w:t>Modelo entidad-relación</w:t>
      </w:r>
    </w:p>
    <w:p>
      <w:r>
        <w:t>•</w:t>
        <w:tab/>
        <w:t>Diseño lógico</w:t>
      </w:r>
    </w:p>
    <w:p>
      <w:r>
        <w:t>Tema 5. Bases de datos relacionales</w:t>
      </w:r>
    </w:p>
    <w:p>
      <w:r>
        <w:t>•</w:t>
        <w:tab/>
        <w:t>Introducción y objetivos</w:t>
      </w:r>
    </w:p>
    <w:p>
      <w:r>
        <w:t>•</w:t>
        <w:tab/>
        <w:t>Introducción al modelo relacional</w:t>
      </w:r>
    </w:p>
    <w:p>
      <w:r>
        <w:t>•</w:t>
        <w:tab/>
        <w:t>Estructura del modelo relacional</w:t>
      </w:r>
    </w:p>
    <w:p>
      <w:r>
        <w:t>•</w:t>
        <w:tab/>
        <w:t>Lenguaje SQL</w:t>
      </w:r>
    </w:p>
    <w:p>
      <w:r>
        <w:t>Consultas SQL</w:t>
      </w:r>
    </w:p>
    <w:p>
      <w:r>
        <w:t>• Consulta en base de datos</w:t>
      </w:r>
    </w:p>
    <w:p>
      <w:r>
        <w:t>• Vistas y procedimientos almacenados</w:t>
      </w:r>
    </w:p>
    <w:p>
      <w:r>
        <w:t>Tema 6. Inteligencia de negocios</w:t>
      </w:r>
    </w:p>
    <w:p>
      <w:r>
        <w:t>• Introducción y objetivos</w:t>
      </w:r>
    </w:p>
    <w:p>
      <w:r>
        <w:t>• Almacén de datos</w:t>
      </w:r>
    </w:p>
    <w:p>
      <w:r>
        <w:t>• Modelado del almacén de datos y cubos de datos</w:t>
      </w:r>
    </w:p>
    <w:p>
      <w:r>
        <w:t>• Arquitecturas OLAP</w:t>
      </w:r>
    </w:p>
    <w:p>
      <w:r>
        <w:t>• Consultas en almacén de datos</w:t>
      </w:r>
    </w:p>
    <w:p>
      <w:r>
        <w:t>• Conexión con herramientas de inteligencia de</w:t>
      </w:r>
    </w:p>
    <w:p>
      <w:r>
        <w:t>negocio y lenguajes de programación</w:t>
      </w:r>
    </w:p>
    <w:p>
      <w:r>
        <w:t>Tema 7. Telecomunicaciones y redes de computadores</w:t>
      </w:r>
    </w:p>
    <w:p>
      <w:r>
        <w:t>• Introducción y objetivos</w:t>
      </w:r>
    </w:p>
    <w:p>
      <w:r>
        <w:t>• Principios básicos de las telecomunicaciones y las</w:t>
      </w:r>
    </w:p>
    <w:p>
      <w:r>
        <w:t>redes de computadores</w:t>
      </w:r>
    </w:p>
    <w:p>
      <w:r>
        <w:t>• Redes de comunicación</w:t>
      </w:r>
    </w:p>
    <w:p>
      <w:r>
        <w:t>• Redes inalámbricas</w:t>
      </w:r>
    </w:p>
    <w:p>
      <w:r>
        <w:t>Tema 8. Seguridad en los sistemas de información</w:t>
      </w:r>
    </w:p>
    <w:p>
      <w:r>
        <w:t>• Introducción y objetivos</w:t>
      </w:r>
    </w:p>
    <w:p>
      <w:r>
        <w:t>• Seguridad en los sistemas de información</w:t>
      </w:r>
    </w:p>
    <w:p>
      <w:r>
        <w:t>• Seguridad de la información de la empresa</w:t>
      </w:r>
    </w:p>
    <w:p>
      <w:r>
        <w:t>• Tecnologías y herramientas para proteger los</w:t>
      </w:r>
    </w:p>
    <w:p>
      <w:r>
        <w:t>sistemas de información</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Crear una base de datos:</w:t>
      </w:r>
    </w:p>
    <w:p>
      <w:r>
        <w:t>Aportar una solución tabulada para almacenar datos a un problema empresarial.</w:t>
      </w:r>
    </w:p>
    <w:p>
      <w:r>
        <w:t>Relacionar tablas que almacenan datos. | Rúbrica de evaluación | 27%</w:t>
      </w:r>
    </w:p>
    <w:p>
      <w:r>
        <w:t>Evaluación continua  | Actividad 2. Diseño de un esquema E-R | Rúbrica de evaluación | 27%</w:t>
      </w:r>
    </w:p>
    <w:p>
      <w:r>
        <w:t>Evaluación continua  | Test | Test | 6%</w:t>
      </w:r>
    </w:p>
    <w:p>
      <w:r>
        <w:t>Evaluaci</w:t>
      </w:r>
    </w:p>
    <w:p>
      <w:r>
        <w:t>ón final | Examen final on line, de acuerdo con los parámetros establecidos | Prueba tipo Saber Pro | 40%</w:t>
      </w:r>
    </w:p>
    <w:p>
      <w:r>
        <w:t>SQL aplicado a consulta, transformación y validación de datos.</w:t>
      </w:r>
    </w:p>
    <w:p>
      <w:r>
        <w:t>Procesos ETL/ELT y preparación de datos para visual analytics.</w:t>
      </w:r>
    </w:p>
    <w:p>
      <w:r>
        <w:t>Fundamentos de data warehousing y modelado dimensional.</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básica</w:t>
      </w:r>
    </w:p>
    <w:p>
      <w:r>
        <w:t>Cabello, M. V. N. (2010). Introducción a las bases de datos relacionales. Vision Libros.</w:t>
      </w:r>
    </w:p>
    <w:p>
      <w:r>
        <w:t>Celma Giménez, M., Casamayor Ródenas, J. C., &amp; Mota Herranz, L. (2003). Bases de datos relacionales. Madrid [etc.]: Prentice-Hall.</w:t>
      </w:r>
    </w:p>
    <w:p>
      <w:r>
        <w:t>Elmasri, R., Navathe, S. B., Castillo, V. C., Pérez, G. Z., &amp; Espiga, B. G. (2007). Fundamentos de sistemas de bases de datos (No. QA76. 9D3 E553 2007.). Pearson educación.</w:t>
      </w:r>
    </w:p>
    <w:p>
      <w:r>
        <w:t>Joyanes Aguilar, L. (2012). Computación en la nube.</w:t>
      </w:r>
    </w:p>
    <w:p>
      <w:r>
        <w:t>Recursos y fuentes necesarios para el desarrollo de los temas</w:t>
      </w:r>
    </w:p>
    <w:p>
      <w:r>
        <w:t>Sql Server, My SQL, Excel</w:t>
      </w:r>
    </w:p>
    <w:p>
      <w:r>
        <w:t>PERFIL DEL DOCENTE DE LA ASIGNATURA | PERFIL DEL DOCENTE DE LA ASIGNATURA</w:t>
      </w:r>
    </w:p>
    <w:p>
      <w:r>
        <w:t>Característica | Descripción</w:t>
      </w:r>
    </w:p>
    <w:p>
      <w:r>
        <w:t>Conocimientos (con evidencia de títulos en el área de  | Ingeniero de sistemas, software, informático, electrónico o profesiones afines. Con posgrado en informática, ingeniería de software, desarrollo, ingeniería o afines.</w:t>
      </w:r>
    </w:p>
    <w:p>
      <w:r>
        <w:t>Experiencia docente  | Experiencia mínima de un (1) año en docencia universitaria y en manejo de medios y mediaciones tecnológicas virtuales</w:t>
      </w:r>
    </w:p>
    <w:p>
      <w:r>
        <w:t>Experiencia profesional en el área de | Gestión de bases de datos</w:t>
      </w:r>
    </w:p>
    <w:p>
      <w:r>
        <w:t>Experiencia Investigativa | NA</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